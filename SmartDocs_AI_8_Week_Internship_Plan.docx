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96EC" w14:textId="49C0AD8C" w:rsidR="003164C8" w:rsidRDefault="00000000">
      <w:pPr>
        <w:pStyle w:val="Title"/>
      </w:pPr>
      <w:r>
        <w:t xml:space="preserve">SmartDocs AI </w:t>
      </w:r>
      <w:r w:rsidR="00493547">
        <w:t>-</w:t>
      </w:r>
      <w:r>
        <w:t xml:space="preserve"> Internship Plan</w:t>
      </w:r>
    </w:p>
    <w:p w14:paraId="5BF7CAC7" w14:textId="77777777" w:rsidR="003164C8" w:rsidRDefault="00000000">
      <w:pPr>
        <w:pStyle w:val="Heading1"/>
      </w:pPr>
      <w:r>
        <w:t>Project Name</w:t>
      </w:r>
    </w:p>
    <w:p w14:paraId="4C2B15A0" w14:textId="77777777" w:rsidR="003164C8" w:rsidRDefault="00000000">
      <w:r>
        <w:t>SmartDocs AI – RAG Based Document Assistant with Authentication &amp; User Management</w:t>
      </w:r>
    </w:p>
    <w:p w14:paraId="2BE97318" w14:textId="77777777" w:rsidR="003164C8" w:rsidRDefault="00000000">
      <w:pPr>
        <w:pStyle w:val="Heading1"/>
      </w:pPr>
      <w:r>
        <w:t>Tech Stack</w:t>
      </w:r>
    </w:p>
    <w:p w14:paraId="35F11CA3" w14:textId="77777777" w:rsidR="003164C8" w:rsidRDefault="00000000">
      <w:r>
        <w:t>FastAPI, Pydantic, Python, LangChain, ChromaDB, Streamlit, OpenAI/Ollama, MongoDB</w:t>
      </w:r>
    </w:p>
    <w:p w14:paraId="7DE4668A" w14:textId="1FA058AA" w:rsidR="003164C8" w:rsidRDefault="00000000">
      <w:pPr>
        <w:pStyle w:val="Heading1"/>
      </w:pPr>
      <w:r>
        <w:t>Project Scope</w:t>
      </w:r>
    </w:p>
    <w:p w14:paraId="3E3EA75B" w14:textId="77777777" w:rsidR="003164C8" w:rsidRDefault="00000000">
      <w:r>
        <w:t>A multi-user document intelligence platform where users can register, login, upload documents, and ask questions using AI.</w:t>
      </w:r>
    </w:p>
    <w:p w14:paraId="04A72534" w14:textId="77777777" w:rsidR="003164C8" w:rsidRDefault="00000000">
      <w:pPr>
        <w:pStyle w:val="Heading1"/>
      </w:pPr>
      <w:r>
        <w:t>Core Features</w:t>
      </w:r>
    </w:p>
    <w:p w14:paraId="1B4AF8E3" w14:textId="77777777" w:rsidR="003164C8" w:rsidRDefault="00000000">
      <w:r>
        <w:t>User Features:</w:t>
      </w:r>
      <w:r>
        <w:br/>
        <w:t>• User Registration &amp; Login</w:t>
      </w:r>
      <w:r>
        <w:br/>
        <w:t>• JWT Authentication</w:t>
      </w:r>
      <w:r>
        <w:br/>
        <w:t>• User Profile Management</w:t>
      </w:r>
      <w:r>
        <w:br/>
        <w:t>• Upload PDF/TXT/DOCX Files</w:t>
      </w:r>
      <w:r>
        <w:br/>
        <w:t>• View Uploaded Documents</w:t>
      </w:r>
      <w:r>
        <w:br/>
        <w:t>• Ask Questions About Documents</w:t>
      </w:r>
      <w:r>
        <w:br/>
        <w:t>• View AI Answers &amp; Citations</w:t>
      </w:r>
      <w:r>
        <w:br/>
        <w:t>• Chat History</w:t>
      </w:r>
      <w:r>
        <w:br/>
      </w:r>
      <w:r>
        <w:br/>
        <w:t>Admin Features:</w:t>
      </w:r>
      <w:r>
        <w:br/>
        <w:t>• Manage Users</w:t>
      </w:r>
      <w:r>
        <w:br/>
        <w:t>• View Uploaded Documents</w:t>
      </w:r>
      <w:r>
        <w:br/>
        <w:t>• Monitor Usage</w:t>
      </w:r>
      <w:r>
        <w:br/>
      </w:r>
      <w:r>
        <w:br/>
        <w:t>AI Features:</w:t>
      </w:r>
      <w:r>
        <w:br/>
        <w:t>• Document Chunking</w:t>
      </w:r>
      <w:r>
        <w:br/>
        <w:t>• Embedding Generation</w:t>
      </w:r>
      <w:r>
        <w:br/>
        <w:t>• Semantic Search</w:t>
      </w:r>
      <w:r>
        <w:br/>
        <w:t>• Retrieval-Augmented Generation (RAG)</w:t>
      </w:r>
      <w:r>
        <w:br/>
        <w:t>• Source-Aware Responses</w:t>
      </w:r>
    </w:p>
    <w:p w14:paraId="263ACA66" w14:textId="77777777" w:rsidR="003164C8" w:rsidRDefault="00000000">
      <w:pPr>
        <w:pStyle w:val="Heading1"/>
      </w:pPr>
      <w:r>
        <w:lastRenderedPageBreak/>
        <w:t>Week 1 – Project Setup &amp; FastAPI Fundamentals</w:t>
      </w:r>
    </w:p>
    <w:p w14:paraId="38736BCB" w14:textId="77777777" w:rsidR="003164C8" w:rsidRDefault="00000000">
      <w:r>
        <w:t>Objective: Setup project foundation and backend fundamentals.</w:t>
      </w:r>
      <w:r>
        <w:br/>
      </w:r>
      <w:r>
        <w:br/>
        <w:t>Topics:</w:t>
      </w:r>
      <w:r>
        <w:br/>
        <w:t>• Python Project Structure</w:t>
      </w:r>
      <w:r>
        <w:br/>
        <w:t>• FastAPI Basics</w:t>
      </w:r>
      <w:r>
        <w:br/>
        <w:t>• Pydantic Models</w:t>
      </w:r>
      <w:r>
        <w:br/>
        <w:t>• Request/Response Validation</w:t>
      </w:r>
      <w:r>
        <w:br/>
        <w:t>• Swagger/OpenAPI Documentation</w:t>
      </w:r>
      <w:r>
        <w:br/>
      </w:r>
      <w:r>
        <w:br/>
        <w:t>Deliverables:</w:t>
      </w:r>
      <w:r>
        <w:br/>
        <w:t>✓ FastAPI project setup completed</w:t>
      </w:r>
      <w:r>
        <w:br/>
        <w:t>✓ Pydantic models created</w:t>
      </w:r>
      <w:r>
        <w:br/>
        <w:t>✓ Basic APIs working</w:t>
      </w:r>
    </w:p>
    <w:p w14:paraId="3EFB2230" w14:textId="77777777" w:rsidR="003164C8" w:rsidRDefault="00000000">
      <w:pPr>
        <w:pStyle w:val="Heading1"/>
      </w:pPr>
      <w:r>
        <w:t>Week 2 – Authentication &amp; User Management</w:t>
      </w:r>
    </w:p>
    <w:p w14:paraId="435B644D" w14:textId="77777777" w:rsidR="003164C8" w:rsidRDefault="00000000">
      <w:r>
        <w:t>Objective: Build secure authentication system.</w:t>
      </w:r>
      <w:r>
        <w:br/>
      </w:r>
      <w:r>
        <w:br/>
        <w:t>Tasks:</w:t>
      </w:r>
      <w:r>
        <w:br/>
        <w:t>• User Registration</w:t>
      </w:r>
      <w:r>
        <w:br/>
        <w:t>• User Login</w:t>
      </w:r>
      <w:r>
        <w:br/>
        <w:t>• Password Hashing (bcrypt)</w:t>
      </w:r>
      <w:r>
        <w:br/>
        <w:t>• JWT Authentication</w:t>
      </w:r>
      <w:r>
        <w:br/>
        <w:t>• Protected Routes</w:t>
      </w:r>
      <w:r>
        <w:br/>
        <w:t>• User Profile APIs</w:t>
      </w:r>
      <w:r>
        <w:br/>
        <w:t>• MongoDB User Model</w:t>
      </w:r>
      <w:r>
        <w:br/>
      </w:r>
      <w:r>
        <w:br/>
        <w:t>Deliverables:</w:t>
      </w:r>
      <w:r>
        <w:br/>
        <w:t>✓ Authentication working</w:t>
      </w:r>
      <w:r>
        <w:br/>
        <w:t>✓ JWT implemented</w:t>
      </w:r>
      <w:r>
        <w:br/>
        <w:t>✓ User management APIs completed</w:t>
      </w:r>
    </w:p>
    <w:p w14:paraId="2423C826" w14:textId="77777777" w:rsidR="003164C8" w:rsidRDefault="00000000">
      <w:pPr>
        <w:pStyle w:val="Heading1"/>
      </w:pPr>
      <w:r>
        <w:t>Week 3 – Document Upload &amp; Processing</w:t>
      </w:r>
    </w:p>
    <w:p w14:paraId="0BC21C0B" w14:textId="77777777" w:rsidR="003164C8" w:rsidRDefault="00000000">
      <w:r>
        <w:t>Objective: Build document ingestion pipeline.</w:t>
      </w:r>
      <w:r>
        <w:br/>
      </w:r>
      <w:r>
        <w:br/>
        <w:t>Tasks:</w:t>
      </w:r>
      <w:r>
        <w:br/>
        <w:t>• PDF Upload</w:t>
      </w:r>
      <w:r>
        <w:br/>
        <w:t>• TXT Upload</w:t>
      </w:r>
      <w:r>
        <w:br/>
        <w:t>• DOCX Upload</w:t>
      </w:r>
      <w:r>
        <w:br/>
        <w:t>• File Validation</w:t>
      </w:r>
      <w:r>
        <w:br/>
      </w:r>
      <w:r>
        <w:lastRenderedPageBreak/>
        <w:t>• Text Extraction</w:t>
      </w:r>
      <w:r>
        <w:br/>
        <w:t>• Metadata Extraction</w:t>
      </w:r>
      <w:r>
        <w:br/>
        <w:t>• Document Management APIs</w:t>
      </w:r>
      <w:r>
        <w:br/>
      </w:r>
      <w:r>
        <w:br/>
        <w:t>Deliverables:</w:t>
      </w:r>
      <w:r>
        <w:br/>
        <w:t>✓ Upload functionality completed</w:t>
      </w:r>
      <w:r>
        <w:br/>
        <w:t>✓ Text extraction working</w:t>
      </w:r>
      <w:r>
        <w:br/>
        <w:t>✓ Document APIs ready</w:t>
      </w:r>
    </w:p>
    <w:p w14:paraId="30BA9B5A" w14:textId="77777777" w:rsidR="003164C8" w:rsidRDefault="00000000">
      <w:pPr>
        <w:pStyle w:val="Heading1"/>
      </w:pPr>
      <w:r>
        <w:t>Week 4 – Embeddings &amp; Vector Database</w:t>
      </w:r>
    </w:p>
    <w:p w14:paraId="01E69EDF" w14:textId="77777777" w:rsidR="003164C8" w:rsidRDefault="00000000">
      <w:r>
        <w:t>Objective: Convert documents into searchable knowledge.</w:t>
      </w:r>
      <w:r>
        <w:br/>
      </w:r>
      <w:r>
        <w:br/>
        <w:t>Tasks:</w:t>
      </w:r>
      <w:r>
        <w:br/>
        <w:t>• Text Chunking</w:t>
      </w:r>
      <w:r>
        <w:br/>
        <w:t>• Chunk Metadata</w:t>
      </w:r>
      <w:r>
        <w:br/>
        <w:t>• Embedding Generation</w:t>
      </w:r>
      <w:r>
        <w:br/>
        <w:t>• ChromaDB Setup</w:t>
      </w:r>
      <w:r>
        <w:br/>
        <w:t>• Store Embeddings</w:t>
      </w:r>
      <w:r>
        <w:br/>
        <w:t>• Indexing APIs</w:t>
      </w:r>
      <w:r>
        <w:br/>
      </w:r>
      <w:r>
        <w:br/>
        <w:t>Deliverables:</w:t>
      </w:r>
      <w:r>
        <w:br/>
        <w:t>✓ Chunking implemented</w:t>
      </w:r>
      <w:r>
        <w:br/>
        <w:t>✓ ChromaDB configured</w:t>
      </w:r>
      <w:r>
        <w:br/>
        <w:t>✓ Documents indexed</w:t>
      </w:r>
    </w:p>
    <w:p w14:paraId="076975F5" w14:textId="77777777" w:rsidR="003164C8" w:rsidRDefault="00000000">
      <w:pPr>
        <w:pStyle w:val="Heading1"/>
      </w:pPr>
      <w:r>
        <w:t>Week 5 – Retrieval &amp; Semantic Search</w:t>
      </w:r>
    </w:p>
    <w:p w14:paraId="73DEDA2C" w14:textId="77777777" w:rsidR="003164C8" w:rsidRDefault="00000000">
      <w:r>
        <w:t>Objective: Build intelligent search capabilities.</w:t>
      </w:r>
      <w:r>
        <w:br/>
      </w:r>
      <w:r>
        <w:br/>
        <w:t>Tasks:</w:t>
      </w:r>
      <w:r>
        <w:br/>
        <w:t>• Similarity Search</w:t>
      </w:r>
      <w:r>
        <w:br/>
        <w:t>• Top-K Retrieval</w:t>
      </w:r>
      <w:r>
        <w:br/>
        <w:t>• Metadata Retrieval</w:t>
      </w:r>
      <w:r>
        <w:br/>
        <w:t>• Search APIs</w:t>
      </w:r>
      <w:r>
        <w:br/>
        <w:t>• Query Processing</w:t>
      </w:r>
      <w:r>
        <w:br/>
        <w:t>• Retrieval Optimization</w:t>
      </w:r>
      <w:r>
        <w:br/>
      </w:r>
      <w:r>
        <w:br/>
        <w:t>Deliverables:</w:t>
      </w:r>
      <w:r>
        <w:br/>
        <w:t>✓ Semantic search working</w:t>
      </w:r>
      <w:r>
        <w:br/>
        <w:t>✓ Relevant chunks retrieved</w:t>
      </w:r>
      <w:r>
        <w:br/>
        <w:t>✓ Search APIs completed</w:t>
      </w:r>
    </w:p>
    <w:p w14:paraId="4764B439" w14:textId="77777777" w:rsidR="003164C8" w:rsidRDefault="00000000">
      <w:pPr>
        <w:pStyle w:val="Heading1"/>
      </w:pPr>
      <w:r>
        <w:lastRenderedPageBreak/>
        <w:t>Week 6 – RAG Pipeline &amp; AI Chat</w:t>
      </w:r>
    </w:p>
    <w:p w14:paraId="7D62CF23" w14:textId="77777777" w:rsidR="003164C8" w:rsidRDefault="00000000">
      <w:r>
        <w:t>Objective: Build complete RAG chatbot.</w:t>
      </w:r>
      <w:r>
        <w:br/>
      </w:r>
      <w:r>
        <w:br/>
        <w:t>Tasks:</w:t>
      </w:r>
      <w:r>
        <w:br/>
        <w:t>• OpenAI/Ollama Integration</w:t>
      </w:r>
      <w:r>
        <w:br/>
        <w:t>• Prompt Engineering</w:t>
      </w:r>
      <w:r>
        <w:br/>
        <w:t>• Context Injection</w:t>
      </w:r>
      <w:r>
        <w:br/>
        <w:t>• RAG Workflow</w:t>
      </w:r>
      <w:r>
        <w:br/>
        <w:t>• Ask Question API</w:t>
      </w:r>
      <w:r>
        <w:br/>
        <w:t>• Source Citations</w:t>
      </w:r>
      <w:r>
        <w:br/>
      </w:r>
      <w:r>
        <w:br/>
        <w:t>Deliverables:</w:t>
      </w:r>
      <w:r>
        <w:br/>
        <w:t>✓ RAG chatbot working</w:t>
      </w:r>
      <w:r>
        <w:br/>
        <w:t>✓ AI answers generated</w:t>
      </w:r>
      <w:r>
        <w:br/>
        <w:t>✓ Citations displayed</w:t>
      </w:r>
    </w:p>
    <w:p w14:paraId="52B16926" w14:textId="77777777" w:rsidR="003164C8" w:rsidRDefault="00000000">
      <w:pPr>
        <w:pStyle w:val="Heading1"/>
      </w:pPr>
      <w:r>
        <w:t>Week 7 – Streamlit UI Development</w:t>
      </w:r>
    </w:p>
    <w:p w14:paraId="7B1BC552" w14:textId="77777777" w:rsidR="003164C8" w:rsidRDefault="00000000">
      <w:r>
        <w:t>Objective: Build user interface.</w:t>
      </w:r>
      <w:r>
        <w:br/>
      </w:r>
      <w:r>
        <w:br/>
        <w:t>Tasks:</w:t>
      </w:r>
      <w:r>
        <w:br/>
        <w:t>• Login/Signup Pages</w:t>
      </w:r>
      <w:r>
        <w:br/>
        <w:t>• Dashboard</w:t>
      </w:r>
      <w:r>
        <w:br/>
        <w:t>• File Upload Screen</w:t>
      </w:r>
      <w:r>
        <w:br/>
        <w:t>• Document List</w:t>
      </w:r>
      <w:r>
        <w:br/>
        <w:t>• Chat Interface</w:t>
      </w:r>
      <w:r>
        <w:br/>
        <w:t>• Chat History</w:t>
      </w:r>
      <w:r>
        <w:br/>
        <w:t>• Source Display</w:t>
      </w:r>
      <w:r>
        <w:br/>
      </w:r>
      <w:r>
        <w:br/>
        <w:t>Deliverables:</w:t>
      </w:r>
      <w:r>
        <w:br/>
        <w:t>✓ Complete UI developed</w:t>
      </w:r>
      <w:r>
        <w:br/>
        <w:t>✓ Authentication integrated</w:t>
      </w:r>
      <w:r>
        <w:br/>
        <w:t>✓ End-to-end workflow working</w:t>
      </w:r>
    </w:p>
    <w:p w14:paraId="736DD7EB" w14:textId="10E74C00" w:rsidR="003164C8" w:rsidRDefault="00000000">
      <w:pPr>
        <w:pStyle w:val="Heading1"/>
      </w:pPr>
      <w:r>
        <w:t>Week 8 – Testing &amp; Documentation</w:t>
      </w:r>
    </w:p>
    <w:p w14:paraId="58013965" w14:textId="3BC6F0B3" w:rsidR="003164C8" w:rsidRDefault="00000000">
      <w:r>
        <w:t>Objective: Production readiness.</w:t>
      </w:r>
      <w:r>
        <w:br/>
      </w:r>
      <w:r>
        <w:br/>
        <w:t>Tasks:</w:t>
      </w:r>
      <w:r>
        <w:br/>
        <w:t>• Error Handling</w:t>
      </w:r>
      <w:r>
        <w:br/>
        <w:t>• Logging</w:t>
      </w:r>
      <w:r>
        <w:br/>
        <w:t>• Environment Variables</w:t>
      </w:r>
      <w:r>
        <w:br/>
      </w:r>
      <w:r>
        <w:lastRenderedPageBreak/>
        <w:t>• README Documentation</w:t>
      </w:r>
      <w:r>
        <w:br/>
      </w:r>
      <w:r>
        <w:br/>
      </w:r>
      <w:r>
        <w:br/>
        <w:t>Deliverables:</w:t>
      </w:r>
      <w:r>
        <w:br/>
        <w:t>✓ Application deployed</w:t>
      </w:r>
      <w:r>
        <w:br/>
        <w:t>✓ Documentation completed</w:t>
      </w:r>
      <w:r>
        <w:br/>
        <w:t>✓ Portfolio-ready project</w:t>
      </w:r>
    </w:p>
    <w:p w14:paraId="35B381EE" w14:textId="37C08D76" w:rsidR="003164C8" w:rsidRDefault="003164C8"/>
    <w:sectPr w:rsidR="003164C8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62EF3" w14:textId="77777777" w:rsidR="005F2CD6" w:rsidRDefault="005F2CD6" w:rsidP="00AF13AA">
      <w:pPr>
        <w:spacing w:after="0" w:line="240" w:lineRule="auto"/>
      </w:pPr>
      <w:r>
        <w:separator/>
      </w:r>
    </w:p>
  </w:endnote>
  <w:endnote w:type="continuationSeparator" w:id="0">
    <w:p w14:paraId="0B3FF1B9" w14:textId="77777777" w:rsidR="005F2CD6" w:rsidRDefault="005F2CD6" w:rsidP="00AF1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E809" w14:textId="77777777" w:rsidR="005F2CD6" w:rsidRDefault="005F2CD6" w:rsidP="00AF13AA">
      <w:pPr>
        <w:spacing w:after="0" w:line="240" w:lineRule="auto"/>
      </w:pPr>
      <w:r>
        <w:separator/>
      </w:r>
    </w:p>
  </w:footnote>
  <w:footnote w:type="continuationSeparator" w:id="0">
    <w:p w14:paraId="5F5596E8" w14:textId="77777777" w:rsidR="005F2CD6" w:rsidRDefault="005F2CD6" w:rsidP="00AF1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36D4" w14:textId="76ACEEF0" w:rsidR="00AF13AA" w:rsidRDefault="00AF13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576CCA" wp14:editId="371415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1269672744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866D2" w14:textId="747D6E96" w:rsidR="00AF13AA" w:rsidRPr="00AF13AA" w:rsidRDefault="00AF13AA" w:rsidP="00AF13A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F13A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76C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PNh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1A866D2" w14:textId="747D6E96" w:rsidR="00AF13AA" w:rsidRPr="00AF13AA" w:rsidRDefault="00AF13AA" w:rsidP="00AF13A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F13A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D4BD" w14:textId="1EE0A965" w:rsidR="00AF13AA" w:rsidRDefault="00AF13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CF5B9D" wp14:editId="40413BCD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777425712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7A33C" w14:textId="7E3E3093" w:rsidR="00AF13AA" w:rsidRPr="00AF13AA" w:rsidRDefault="00AF13AA" w:rsidP="00AF13A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F13A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F5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EP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3F7A33C" w14:textId="7E3E3093" w:rsidR="00AF13AA" w:rsidRPr="00AF13AA" w:rsidRDefault="00AF13AA" w:rsidP="00AF13A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F13A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AAFB" w14:textId="4C3E217B" w:rsidR="00AF13AA" w:rsidRDefault="00AF13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9754E3" wp14:editId="2E9240E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730974833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0080EF" w14:textId="315F318F" w:rsidR="00AF13AA" w:rsidRPr="00AF13AA" w:rsidRDefault="00AF13AA" w:rsidP="00AF13A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F13A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754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F0080EF" w14:textId="315F318F" w:rsidR="00AF13AA" w:rsidRPr="00AF13AA" w:rsidRDefault="00AF13AA" w:rsidP="00AF13A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F13A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820602">
    <w:abstractNumId w:val="8"/>
  </w:num>
  <w:num w:numId="2" w16cid:durableId="1668170537">
    <w:abstractNumId w:val="6"/>
  </w:num>
  <w:num w:numId="3" w16cid:durableId="2116440248">
    <w:abstractNumId w:val="5"/>
  </w:num>
  <w:num w:numId="4" w16cid:durableId="551428288">
    <w:abstractNumId w:val="4"/>
  </w:num>
  <w:num w:numId="5" w16cid:durableId="865867474">
    <w:abstractNumId w:val="7"/>
  </w:num>
  <w:num w:numId="6" w16cid:durableId="463042534">
    <w:abstractNumId w:val="3"/>
  </w:num>
  <w:num w:numId="7" w16cid:durableId="1180318229">
    <w:abstractNumId w:val="2"/>
  </w:num>
  <w:num w:numId="8" w16cid:durableId="916599765">
    <w:abstractNumId w:val="1"/>
  </w:num>
  <w:num w:numId="9" w16cid:durableId="148073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3E"/>
    <w:rsid w:val="00034616"/>
    <w:rsid w:val="0006063C"/>
    <w:rsid w:val="0015074B"/>
    <w:rsid w:val="002705CA"/>
    <w:rsid w:val="0029639D"/>
    <w:rsid w:val="003164C8"/>
    <w:rsid w:val="00326F90"/>
    <w:rsid w:val="00493547"/>
    <w:rsid w:val="004F4B6B"/>
    <w:rsid w:val="005F2CD6"/>
    <w:rsid w:val="00AA1D8D"/>
    <w:rsid w:val="00AF13AA"/>
    <w:rsid w:val="00B47730"/>
    <w:rsid w:val="00CB0664"/>
    <w:rsid w:val="00DC1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8CBBA"/>
  <w14:defaultImageDpi w14:val="300"/>
  <w15:docId w15:val="{5D25F25B-BB83-4184-879E-895F39A9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GROVER Sourabh</cp:lastModifiedBy>
  <cp:revision>6</cp:revision>
  <dcterms:created xsi:type="dcterms:W3CDTF">2013-12-23T23:15:00Z</dcterms:created>
  <dcterms:modified xsi:type="dcterms:W3CDTF">2026-05-30T15:16:00Z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2b91ca71,4badab28,2e569330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